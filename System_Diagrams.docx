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 Attendance System Diagrams</w:t>
      </w:r>
    </w:p>
    <w:p>
      <w:pPr>
        <w:pStyle w:val="Heading2"/>
      </w:pPr>
      <w:r>
        <w:t>1. System Architecture (Block Diagram)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849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4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 Hardware Logic (ESP32 Flowchart)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2545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54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3. Student Check-in Logic (System Flowchart)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1491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49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